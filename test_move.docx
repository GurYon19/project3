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text before image</w:t>
      </w:r>
    </w:p>
    <w:p>
      <w:r>
        <w:t>Test text after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320E54" w14:textId="0D3CE2E2" w:rsidR="009E5996" w:rsidRDefault="009E1745">
      <w:r w:rsidRPr="009E1745">
        <w:rPr>
          <w:rFonts w:ascii="Calibri" w:hAnsi="Calibri"/>
          <w:b/>
          <w:noProof/>
          <w:color w:val="000000"/>
          <w:sz w:val="22"/>
        </w:rPr>
        <w:drawing>
          <wp:inline distT="0" distB="0" distL="0" distR="0" wp14:anchorId="73D89D57" wp14:editId="497B6D41">
            <wp:extent cx="6452146" cy="5815893"/>
            <wp:effectExtent l="0" t="0" r="6350" b="0"/>
            <wp:docPr id="54695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59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964" cy="58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i/>
          <w:color w:val="000000"/>
          <w:sz w:val="22"/>
        </w:rPr>
        <w:t>Figure 1: Inference classification results on random test images.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